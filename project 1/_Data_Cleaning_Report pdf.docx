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024D" w14:textId="77777777" w:rsidR="009D401C" w:rsidRPr="008F6C42" w:rsidRDefault="00391F41">
      <w:pPr>
        <w:jc w:val="center"/>
        <w:rPr>
          <w:sz w:val="32"/>
          <w:szCs w:val="32"/>
        </w:rPr>
      </w:pPr>
      <w:r w:rsidRPr="008F6C42">
        <w:rPr>
          <w:b/>
          <w:sz w:val="32"/>
          <w:szCs w:val="32"/>
        </w:rPr>
        <w:t>DATA ANALYTICS INTERNSHIP</w:t>
      </w:r>
      <w:r w:rsidRPr="008F6C42">
        <w:rPr>
          <w:b/>
          <w:sz w:val="32"/>
          <w:szCs w:val="32"/>
        </w:rPr>
        <w:br/>
        <w:t>PROJECT REPORT</w:t>
      </w:r>
      <w:r w:rsidRPr="008F6C42">
        <w:rPr>
          <w:b/>
          <w:sz w:val="32"/>
          <w:szCs w:val="32"/>
        </w:rPr>
        <w:br/>
      </w:r>
    </w:p>
    <w:p w14:paraId="00191A25" w14:textId="77777777" w:rsidR="009D401C" w:rsidRPr="008F6C42" w:rsidRDefault="00391F41">
      <w:pPr>
        <w:jc w:val="center"/>
        <w:rPr>
          <w:sz w:val="24"/>
          <w:szCs w:val="24"/>
        </w:rPr>
      </w:pPr>
      <w:r>
        <w:br/>
      </w:r>
      <w:r w:rsidRPr="008F6C42">
        <w:rPr>
          <w:sz w:val="24"/>
          <w:szCs w:val="24"/>
        </w:rPr>
        <w:t>Project 1: Data Cleaning &amp; Preparation</w:t>
      </w:r>
      <w:r w:rsidRPr="008F6C42">
        <w:rPr>
          <w:sz w:val="24"/>
          <w:szCs w:val="24"/>
        </w:rPr>
        <w:br/>
      </w:r>
      <w:r w:rsidRPr="008F6C42">
        <w:rPr>
          <w:sz w:val="24"/>
          <w:szCs w:val="24"/>
        </w:rPr>
        <w:br/>
      </w:r>
    </w:p>
    <w:p w14:paraId="5E0CAC92" w14:textId="77777777" w:rsidR="009D401C" w:rsidRDefault="00391F41">
      <w:r>
        <w:t>Name: Muskan Sharma</w:t>
      </w:r>
    </w:p>
    <w:p w14:paraId="7A8D16EF" w14:textId="4C1C3EBF" w:rsidR="008F6C42" w:rsidRDefault="008F6C42">
      <w:r>
        <w:t>Email: Muskandel2006@gmail.com</w:t>
      </w:r>
    </w:p>
    <w:p w14:paraId="2745408C" w14:textId="77777777" w:rsidR="009D401C" w:rsidRDefault="00391F41">
      <w:r>
        <w:t>Organization: DecodeLabs</w:t>
      </w:r>
    </w:p>
    <w:p w14:paraId="26CA045E" w14:textId="77777777" w:rsidR="009D401C" w:rsidRDefault="00391F41">
      <w:r>
        <w:t>Batch: 2026</w:t>
      </w:r>
    </w:p>
    <w:p w14:paraId="2F1644E5" w14:textId="77777777" w:rsidR="009D401C" w:rsidRDefault="00391F41">
      <w:r>
        <w:br w:type="page"/>
      </w:r>
    </w:p>
    <w:p w14:paraId="045DC842" w14:textId="77777777" w:rsidR="009D401C" w:rsidRDefault="00391F41">
      <w:pPr>
        <w:pStyle w:val="Heading1"/>
      </w:pPr>
      <w:r>
        <w:lastRenderedPageBreak/>
        <w:t>1. Objective</w:t>
      </w:r>
    </w:p>
    <w:p w14:paraId="1CD82EE5" w14:textId="77777777" w:rsidR="009D401C" w:rsidRDefault="00391F41">
      <w:r>
        <w:t>To clean a raw dataset by identifying missing values, checking duplicate records, and standardizing data formats for accurate analysis.</w:t>
      </w:r>
    </w:p>
    <w:p w14:paraId="2C8BD365" w14:textId="77777777" w:rsidR="009D401C" w:rsidRDefault="00391F41">
      <w:pPr>
        <w:pStyle w:val="Heading1"/>
      </w:pPr>
      <w:r>
        <w:t>2. Tools Used</w:t>
      </w:r>
    </w:p>
    <w:p w14:paraId="0B39991E" w14:textId="77777777" w:rsidR="009D401C" w:rsidRDefault="00391F41">
      <w:r>
        <w:t>• Microsoft Excel</w:t>
      </w:r>
      <w:r>
        <w:br/>
        <w:t>• DecodeLabs Dataset</w:t>
      </w:r>
    </w:p>
    <w:p w14:paraId="3BB3DC0E" w14:textId="77777777" w:rsidR="009D401C" w:rsidRDefault="00391F41">
      <w:pPr>
        <w:pStyle w:val="Heading1"/>
      </w:pPr>
      <w:r>
        <w:t>3. Methodology</w:t>
      </w:r>
    </w:p>
    <w:p w14:paraId="7E0DDBD9" w14:textId="77777777" w:rsidR="009D401C" w:rsidRDefault="00391F41">
      <w:r>
        <w:t>Step 1: Opened the dataset in Excel.</w:t>
      </w:r>
      <w:r>
        <w:br/>
        <w:t>Step 2: Identified missing values in the CouponCode column.</w:t>
      </w:r>
      <w:r>
        <w:br/>
        <w:t>Step 3: Replaced blank values with 'No Coupon'.</w:t>
      </w:r>
      <w:r>
        <w:br/>
        <w:t>Step 4: Checked for duplicate records using Excel tools.</w:t>
      </w:r>
      <w:r>
        <w:br/>
        <w:t>Step 5: Verified uniqueness of Order IDs.</w:t>
      </w:r>
      <w:r>
        <w:br/>
        <w:t>Step 6: Standardized date formats.</w:t>
      </w:r>
      <w:r>
        <w:br/>
        <w:t>Step 7: Saved the cleaned dataset.</w:t>
      </w:r>
    </w:p>
    <w:p w14:paraId="74B82112" w14:textId="77777777" w:rsidR="009D401C" w:rsidRDefault="00391F41">
      <w:pPr>
        <w:pStyle w:val="Heading1"/>
      </w:pPr>
      <w:r>
        <w:t>4. Results</w:t>
      </w:r>
    </w:p>
    <w:p w14:paraId="56D99883" w14:textId="77777777" w:rsidR="009D401C" w:rsidRDefault="00391F41">
      <w:r>
        <w:t>Total Records: 1200</w:t>
      </w:r>
      <w:r>
        <w:br/>
        <w:t>Missing Values Found: 309</w:t>
      </w:r>
      <w:r>
        <w:br/>
        <w:t>Missing Values Resolved: 309</w:t>
      </w:r>
      <w:r>
        <w:br/>
        <w:t>Duplicate Rows: 0</w:t>
      </w:r>
      <w:r>
        <w:br/>
        <w:t>Duplicate Order IDs: 0</w:t>
      </w:r>
      <w:r>
        <w:br/>
        <w:t>Incorrect Date Formats: 0</w:t>
      </w:r>
    </w:p>
    <w:p w14:paraId="74BCC5DC" w14:textId="77777777" w:rsidR="009D401C" w:rsidRDefault="00391F41">
      <w:pPr>
        <w:pStyle w:val="Heading1"/>
      </w:pPr>
      <w:r>
        <w:lastRenderedPageBreak/>
        <w:t>5. Screenshots</w:t>
      </w:r>
    </w:p>
    <w:p w14:paraId="08FF74D3" w14:textId="7EC207B2" w:rsidR="009D401C" w:rsidRDefault="008F6C42">
      <w:r>
        <w:rPr>
          <w:noProof/>
        </w:rPr>
        <w:drawing>
          <wp:inline distT="0" distB="0" distL="0" distR="0" wp14:anchorId="74AE36E4" wp14:editId="6156F7B1">
            <wp:extent cx="5669280" cy="3188970"/>
            <wp:effectExtent l="0" t="0" r="7620" b="0"/>
            <wp:docPr id="20039154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15408" name="Picture 200391540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6706" cy="319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6558" w14:textId="17168710" w:rsidR="009D401C" w:rsidRDefault="009D401C"/>
    <w:p w14:paraId="7CB4838D" w14:textId="701D9EE6" w:rsidR="008F6C42" w:rsidRDefault="008F6C42">
      <w:r>
        <w:rPr>
          <w:noProof/>
        </w:rPr>
        <w:drawing>
          <wp:inline distT="0" distB="0" distL="0" distR="0" wp14:anchorId="3B65C601" wp14:editId="3A5DA3E5">
            <wp:extent cx="5486400" cy="3086100"/>
            <wp:effectExtent l="0" t="0" r="0" b="0"/>
            <wp:docPr id="1472783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8382" name="Picture 1472783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BEA1" w14:textId="75BAE8CB" w:rsidR="009D401C" w:rsidRDefault="008F6C42">
      <w:r>
        <w:rPr>
          <w:noProof/>
        </w:rPr>
        <w:lastRenderedPageBreak/>
        <w:drawing>
          <wp:inline distT="0" distB="0" distL="0" distR="0" wp14:anchorId="1E81A2F1" wp14:editId="0BE97979">
            <wp:extent cx="5486400" cy="3086100"/>
            <wp:effectExtent l="0" t="0" r="0" b="0"/>
            <wp:docPr id="15461971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97153" name="Picture 15461971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0247" w14:textId="71B92318" w:rsidR="009D401C" w:rsidRDefault="008F6C42">
      <w:r>
        <w:rPr>
          <w:noProof/>
        </w:rPr>
        <w:drawing>
          <wp:inline distT="0" distB="0" distL="0" distR="0" wp14:anchorId="66843399" wp14:editId="344F2875">
            <wp:extent cx="5486400" cy="3086100"/>
            <wp:effectExtent l="0" t="0" r="0" b="0"/>
            <wp:docPr id="2132962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6227" name="Picture 2132962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24D2" w14:textId="77777777" w:rsidR="009D401C" w:rsidRDefault="00391F41">
      <w:pPr>
        <w:pStyle w:val="Heading1"/>
      </w:pPr>
      <w:r>
        <w:t>6. Conclusion</w:t>
      </w:r>
    </w:p>
    <w:p w14:paraId="0A2093FD" w14:textId="77777777" w:rsidR="009D401C" w:rsidRDefault="00391F41">
      <w:r>
        <w:t>The dataset was successfully cleaned and prepared for further analysis. Missing values were handled, duplicate records were checked, and data formatting was verified.</w:t>
      </w:r>
    </w:p>
    <w:sectPr w:rsidR="009D40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8592314">
    <w:abstractNumId w:val="8"/>
  </w:num>
  <w:num w:numId="2" w16cid:durableId="1888107983">
    <w:abstractNumId w:val="6"/>
  </w:num>
  <w:num w:numId="3" w16cid:durableId="741296957">
    <w:abstractNumId w:val="5"/>
  </w:num>
  <w:num w:numId="4" w16cid:durableId="468210044">
    <w:abstractNumId w:val="4"/>
  </w:num>
  <w:num w:numId="5" w16cid:durableId="1511677082">
    <w:abstractNumId w:val="7"/>
  </w:num>
  <w:num w:numId="6" w16cid:durableId="1785073497">
    <w:abstractNumId w:val="3"/>
  </w:num>
  <w:num w:numId="7" w16cid:durableId="167672457">
    <w:abstractNumId w:val="2"/>
  </w:num>
  <w:num w:numId="8" w16cid:durableId="1080560160">
    <w:abstractNumId w:val="1"/>
  </w:num>
  <w:num w:numId="9" w16cid:durableId="665475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1F41"/>
    <w:rsid w:val="004623F6"/>
    <w:rsid w:val="008F6C42"/>
    <w:rsid w:val="009D401C"/>
    <w:rsid w:val="00AA1D8D"/>
    <w:rsid w:val="00B47730"/>
    <w:rsid w:val="00C1115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4E24AB"/>
  <w14:defaultImageDpi w14:val="300"/>
  <w15:docId w15:val="{9287DF5E-48E3-2C43-A3CC-4E7A63BC8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Muskan Del</cp:lastModifiedBy>
  <cp:revision>2</cp:revision>
  <dcterms:created xsi:type="dcterms:W3CDTF">2026-05-31T08:12:00Z</dcterms:created>
  <dcterms:modified xsi:type="dcterms:W3CDTF">2026-05-31T08:12:00Z</dcterms:modified>
  <cp:category/>
</cp:coreProperties>
</file>